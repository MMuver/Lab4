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176D" w:rsidRPr="005D4034" w:rsidRDefault="005D4034">
      <w:pPr>
        <w:spacing w:after="1200"/>
        <w:jc w:val="center"/>
        <w:rPr>
          <w:lang w:val="ru-RU"/>
        </w:rPr>
      </w:pPr>
      <w:r w:rsidRPr="005D4034">
        <w:rPr>
          <w:lang w:val="ru-RU"/>
        </w:rPr>
        <w:t>Министерство науки и высшего образования Российской Федерации</w:t>
      </w:r>
      <w:r w:rsidRPr="005D4034">
        <w:rPr>
          <w:lang w:val="ru-RU"/>
        </w:rPr>
        <w:br/>
        <w:t>Пензенский государственный университет</w:t>
      </w:r>
      <w:r w:rsidRPr="005D4034">
        <w:rPr>
          <w:lang w:val="ru-RU"/>
        </w:rPr>
        <w:br/>
        <w:t>Кафедра «Вычислительная техника»</w:t>
      </w:r>
    </w:p>
    <w:p w:rsidR="0065176D" w:rsidRPr="005D4034" w:rsidRDefault="005D4034">
      <w:pPr>
        <w:spacing w:after="1200"/>
        <w:jc w:val="center"/>
        <w:rPr>
          <w:lang w:val="ru-RU"/>
        </w:rPr>
      </w:pPr>
      <w:r w:rsidRPr="005D4034">
        <w:rPr>
          <w:sz w:val="36"/>
          <w:lang w:val="ru-RU"/>
        </w:rPr>
        <w:t>ОТЧЁТ</w:t>
      </w:r>
      <w:r w:rsidRPr="005D4034">
        <w:rPr>
          <w:sz w:val="36"/>
          <w:lang w:val="ru-RU"/>
        </w:rPr>
        <w:br/>
      </w:r>
      <w:r w:rsidRPr="005D4034">
        <w:rPr>
          <w:sz w:val="28"/>
          <w:lang w:val="ru-RU"/>
        </w:rPr>
        <w:t>по лабораторной работе №4</w:t>
      </w:r>
      <w:r w:rsidRPr="005D4034">
        <w:rPr>
          <w:sz w:val="28"/>
          <w:lang w:val="ru-RU"/>
        </w:rPr>
        <w:br/>
      </w:r>
      <w:r w:rsidRPr="005D4034">
        <w:rPr>
          <w:lang w:val="ru-RU"/>
        </w:rPr>
        <w:t>по курсу «Логика и основы алгоритмизации в инженерных задачах»</w:t>
      </w:r>
      <w:r w:rsidRPr="005D4034">
        <w:rPr>
          <w:lang w:val="ru-RU"/>
        </w:rPr>
        <w:br/>
      </w:r>
      <w:r w:rsidRPr="005D4034">
        <w:rPr>
          <w:sz w:val="28"/>
          <w:lang w:val="ru-RU"/>
        </w:rPr>
        <w:t xml:space="preserve">на тему «Бинарное дерево </w:t>
      </w:r>
      <w:r w:rsidRPr="005D4034">
        <w:rPr>
          <w:sz w:val="28"/>
          <w:lang w:val="ru-RU"/>
        </w:rPr>
        <w:t>поиска»</w:t>
      </w:r>
      <w:bookmarkStart w:id="0" w:name="_GoBack"/>
      <w:bookmarkEnd w:id="0"/>
    </w:p>
    <w:p w:rsidR="0065176D" w:rsidRDefault="005D4034" w:rsidP="00790A34">
      <w:pPr>
        <w:spacing w:after="0"/>
        <w:jc w:val="right"/>
        <w:rPr>
          <w:lang w:val="ru-RU"/>
        </w:rPr>
      </w:pPr>
      <w:r w:rsidRPr="00790A34">
        <w:rPr>
          <w:lang w:val="ru-RU"/>
        </w:rPr>
        <w:t>Выполнили:</w:t>
      </w:r>
      <w:r w:rsidRPr="00790A34">
        <w:rPr>
          <w:lang w:val="ru-RU"/>
        </w:rPr>
        <w:br/>
        <w:t>студенты группы 25ВВВ2</w:t>
      </w:r>
      <w:r w:rsidRPr="00790A34">
        <w:rPr>
          <w:lang w:val="ru-RU"/>
        </w:rPr>
        <w:br/>
      </w:r>
      <w:proofErr w:type="spellStart"/>
      <w:r w:rsidRPr="00790A34">
        <w:rPr>
          <w:lang w:val="ru-RU"/>
        </w:rPr>
        <w:t>Сабыров</w:t>
      </w:r>
      <w:proofErr w:type="spellEnd"/>
      <w:r w:rsidRPr="00790A34">
        <w:rPr>
          <w:lang w:val="ru-RU"/>
        </w:rPr>
        <w:t xml:space="preserve"> Т.Т.</w:t>
      </w:r>
      <w:r w:rsidRPr="00790A34">
        <w:rPr>
          <w:lang w:val="ru-RU"/>
        </w:rPr>
        <w:br/>
        <w:t>Малышев Н.Д.</w:t>
      </w:r>
      <w:r w:rsidRPr="00790A34">
        <w:rPr>
          <w:lang w:val="ru-RU"/>
        </w:rPr>
        <w:br/>
      </w:r>
      <w:r w:rsidRPr="00790A34">
        <w:rPr>
          <w:lang w:val="ru-RU"/>
        </w:rPr>
        <w:br/>
        <w:t>Приняли:</w:t>
      </w:r>
      <w:r w:rsidRPr="00790A34">
        <w:rPr>
          <w:lang w:val="ru-RU"/>
        </w:rPr>
        <w:br/>
        <w:t>к.т.н., доцент Юрова О.В.</w:t>
      </w:r>
      <w:r w:rsidRPr="00790A34">
        <w:rPr>
          <w:lang w:val="ru-RU"/>
        </w:rPr>
        <w:br/>
        <w:t>ст. преподаватель Деев М.В.</w:t>
      </w:r>
    </w:p>
    <w:p w:rsidR="00790A34" w:rsidRDefault="00790A34" w:rsidP="00790A34">
      <w:pPr>
        <w:spacing w:after="0"/>
        <w:jc w:val="right"/>
        <w:rPr>
          <w:lang w:val="ru-RU"/>
        </w:rPr>
      </w:pPr>
    </w:p>
    <w:p w:rsidR="00790A34" w:rsidRDefault="00790A34" w:rsidP="00790A34">
      <w:pPr>
        <w:spacing w:after="0"/>
        <w:jc w:val="right"/>
        <w:rPr>
          <w:lang w:val="ru-RU"/>
        </w:rPr>
      </w:pPr>
    </w:p>
    <w:p w:rsidR="00790A34" w:rsidRDefault="00790A34" w:rsidP="00790A34">
      <w:pPr>
        <w:spacing w:after="0"/>
        <w:jc w:val="right"/>
        <w:rPr>
          <w:lang w:val="ru-RU"/>
        </w:rPr>
      </w:pPr>
    </w:p>
    <w:p w:rsidR="00790A34" w:rsidRDefault="00790A34" w:rsidP="00790A34">
      <w:pPr>
        <w:spacing w:after="0"/>
        <w:jc w:val="right"/>
        <w:rPr>
          <w:lang w:val="ru-RU"/>
        </w:rPr>
      </w:pPr>
    </w:p>
    <w:p w:rsidR="00790A34" w:rsidRDefault="00790A34" w:rsidP="00790A34">
      <w:pPr>
        <w:spacing w:after="0"/>
        <w:jc w:val="right"/>
        <w:rPr>
          <w:lang w:val="ru-RU"/>
        </w:rPr>
      </w:pPr>
    </w:p>
    <w:p w:rsidR="00790A34" w:rsidRDefault="00790A34" w:rsidP="00790A34">
      <w:pPr>
        <w:spacing w:after="0"/>
        <w:jc w:val="right"/>
        <w:rPr>
          <w:lang w:val="ru-RU"/>
        </w:rPr>
      </w:pPr>
    </w:p>
    <w:p w:rsidR="00790A34" w:rsidRDefault="00790A34" w:rsidP="00790A34">
      <w:pPr>
        <w:spacing w:after="0"/>
        <w:jc w:val="right"/>
        <w:rPr>
          <w:lang w:val="ru-RU"/>
        </w:rPr>
      </w:pPr>
    </w:p>
    <w:p w:rsidR="00790A34" w:rsidRDefault="00790A34" w:rsidP="00790A34">
      <w:pPr>
        <w:spacing w:after="0"/>
        <w:jc w:val="right"/>
        <w:rPr>
          <w:lang w:val="ru-RU"/>
        </w:rPr>
      </w:pPr>
    </w:p>
    <w:p w:rsidR="00790A34" w:rsidRDefault="00790A34" w:rsidP="00790A34">
      <w:pPr>
        <w:spacing w:after="0"/>
        <w:jc w:val="right"/>
        <w:rPr>
          <w:lang w:val="ru-RU"/>
        </w:rPr>
      </w:pPr>
    </w:p>
    <w:p w:rsidR="00790A34" w:rsidRDefault="00790A34" w:rsidP="00790A34">
      <w:pPr>
        <w:spacing w:after="0"/>
        <w:jc w:val="right"/>
        <w:rPr>
          <w:lang w:val="ru-RU"/>
        </w:rPr>
      </w:pPr>
    </w:p>
    <w:p w:rsidR="00790A34" w:rsidRDefault="00790A34" w:rsidP="00790A34">
      <w:pPr>
        <w:spacing w:after="0"/>
        <w:jc w:val="right"/>
        <w:rPr>
          <w:lang w:val="ru-RU"/>
        </w:rPr>
      </w:pPr>
    </w:p>
    <w:p w:rsidR="00790A34" w:rsidRDefault="00790A34" w:rsidP="00790A34">
      <w:pPr>
        <w:spacing w:after="0"/>
        <w:jc w:val="right"/>
        <w:rPr>
          <w:lang w:val="ru-RU"/>
        </w:rPr>
      </w:pPr>
    </w:p>
    <w:p w:rsidR="00790A34" w:rsidRDefault="00790A34" w:rsidP="00790A34">
      <w:pPr>
        <w:spacing w:after="0"/>
        <w:jc w:val="right"/>
        <w:rPr>
          <w:lang w:val="ru-RU"/>
        </w:rPr>
      </w:pPr>
    </w:p>
    <w:p w:rsidR="00790A34" w:rsidRDefault="00790A34" w:rsidP="00790A34">
      <w:pPr>
        <w:spacing w:after="0"/>
        <w:jc w:val="right"/>
        <w:rPr>
          <w:lang w:val="ru-RU"/>
        </w:rPr>
      </w:pPr>
    </w:p>
    <w:p w:rsidR="00790A34" w:rsidRDefault="00790A34" w:rsidP="00790A34">
      <w:pPr>
        <w:spacing w:after="0"/>
        <w:jc w:val="right"/>
        <w:rPr>
          <w:lang w:val="ru-RU"/>
        </w:rPr>
      </w:pPr>
    </w:p>
    <w:p w:rsidR="00790A34" w:rsidRDefault="00790A34" w:rsidP="00790A34">
      <w:pPr>
        <w:spacing w:after="0"/>
        <w:jc w:val="right"/>
        <w:rPr>
          <w:lang w:val="ru-RU"/>
        </w:rPr>
      </w:pPr>
    </w:p>
    <w:p w:rsidR="00790A34" w:rsidRDefault="00790A34" w:rsidP="00790A34">
      <w:pPr>
        <w:spacing w:after="0"/>
        <w:jc w:val="right"/>
        <w:rPr>
          <w:lang w:val="ru-RU"/>
        </w:rPr>
      </w:pPr>
    </w:p>
    <w:p w:rsidR="00790A34" w:rsidRPr="00790A34" w:rsidRDefault="00790A34" w:rsidP="00790A34">
      <w:pPr>
        <w:spacing w:after="0"/>
        <w:jc w:val="right"/>
        <w:rPr>
          <w:lang w:val="ru-RU"/>
        </w:rPr>
      </w:pPr>
    </w:p>
    <w:p w:rsidR="0065176D" w:rsidRPr="00790A34" w:rsidRDefault="005D4034" w:rsidP="00790A34">
      <w:pPr>
        <w:spacing w:after="0"/>
        <w:jc w:val="center"/>
        <w:rPr>
          <w:lang w:val="ru-RU"/>
        </w:rPr>
      </w:pPr>
      <w:r w:rsidRPr="00790A34">
        <w:rPr>
          <w:lang w:val="ru-RU"/>
        </w:rPr>
        <w:t>Пенза 2026</w:t>
      </w:r>
    </w:p>
    <w:p w:rsidR="0065176D" w:rsidRPr="00790A34" w:rsidRDefault="005D4034">
      <w:pPr>
        <w:keepNext/>
        <w:spacing w:before="280" w:after="120"/>
        <w:rPr>
          <w:lang w:val="ru-RU"/>
        </w:rPr>
      </w:pPr>
      <w:r w:rsidRPr="00790A34">
        <w:rPr>
          <w:b/>
          <w:sz w:val="28"/>
          <w:lang w:val="ru-RU"/>
        </w:rPr>
        <w:lastRenderedPageBreak/>
        <w:t>1. Цель работы</w:t>
      </w:r>
    </w:p>
    <w:p w:rsidR="0065176D" w:rsidRPr="00790A34" w:rsidRDefault="005D4034">
      <w:pPr>
        <w:spacing w:after="80"/>
        <w:ind w:firstLine="576"/>
        <w:jc w:val="both"/>
        <w:rPr>
          <w:lang w:val="ru-RU"/>
        </w:rPr>
      </w:pPr>
      <w:r w:rsidRPr="00790A34">
        <w:rPr>
          <w:lang w:val="ru-RU"/>
        </w:rPr>
        <w:t>Изучение принципов организации и функционирования динамических нелинейных структур данных на при</w:t>
      </w:r>
      <w:r w:rsidRPr="00790A34">
        <w:rPr>
          <w:lang w:val="ru-RU"/>
        </w:rPr>
        <w:t>мере бинарного дерева поиска (</w:t>
      </w:r>
      <w:r>
        <w:t>Binary</w:t>
      </w:r>
      <w:r w:rsidRPr="00790A34">
        <w:rPr>
          <w:lang w:val="ru-RU"/>
        </w:rPr>
        <w:t xml:space="preserve"> </w:t>
      </w:r>
      <w:r>
        <w:t>Search</w:t>
      </w:r>
      <w:r w:rsidRPr="00790A34">
        <w:rPr>
          <w:lang w:val="ru-RU"/>
        </w:rPr>
        <w:t xml:space="preserve"> </w:t>
      </w:r>
      <w:r>
        <w:t>Tree</w:t>
      </w:r>
      <w:r w:rsidRPr="00790A34">
        <w:rPr>
          <w:lang w:val="ru-RU"/>
        </w:rPr>
        <w:t>). Освоение рекурсивных методов создания дерева, визуализации структуры, поиска элементов по значению, подсчета частоты вхождений, исключения дубликатов, а также анализ теоретической сложности операций поиска</w:t>
      </w:r>
      <w:r w:rsidRPr="00790A34">
        <w:rPr>
          <w:lang w:val="ru-RU"/>
        </w:rPr>
        <w:t>.</w:t>
      </w:r>
    </w:p>
    <w:p w:rsidR="0065176D" w:rsidRPr="00790A34" w:rsidRDefault="005D4034">
      <w:pPr>
        <w:keepNext/>
        <w:spacing w:before="280" w:after="120"/>
        <w:rPr>
          <w:lang w:val="ru-RU"/>
        </w:rPr>
      </w:pPr>
      <w:r w:rsidRPr="00790A34">
        <w:rPr>
          <w:b/>
          <w:sz w:val="28"/>
          <w:lang w:val="ru-RU"/>
        </w:rPr>
        <w:t>2. Лабораторное задание</w:t>
      </w:r>
    </w:p>
    <w:p w:rsidR="0065176D" w:rsidRPr="00790A34" w:rsidRDefault="005D4034">
      <w:pPr>
        <w:spacing w:after="80"/>
        <w:ind w:firstLine="576"/>
        <w:jc w:val="both"/>
        <w:rPr>
          <w:lang w:val="ru-RU"/>
        </w:rPr>
      </w:pPr>
      <w:r w:rsidRPr="00790A34">
        <w:rPr>
          <w:b/>
          <w:lang w:val="ru-RU"/>
        </w:rPr>
        <w:t xml:space="preserve">1. </w:t>
      </w:r>
      <w:r w:rsidRPr="00790A34">
        <w:rPr>
          <w:lang w:val="ru-RU"/>
        </w:rPr>
        <w:t>Разработать интерактивное меню программы для выбора режима построения дерева: 1 — дерево с дубликатами, 2 — дерево без дубликатов (дополнительное задание).</w:t>
      </w:r>
    </w:p>
    <w:p w:rsidR="0065176D" w:rsidRPr="00790A34" w:rsidRDefault="005D4034">
      <w:pPr>
        <w:spacing w:after="80"/>
        <w:ind w:firstLine="576"/>
        <w:jc w:val="both"/>
        <w:rPr>
          <w:lang w:val="ru-RU"/>
        </w:rPr>
      </w:pPr>
      <w:r w:rsidRPr="00790A34">
        <w:rPr>
          <w:b/>
          <w:lang w:val="ru-RU"/>
        </w:rPr>
        <w:t xml:space="preserve">2. </w:t>
      </w:r>
      <w:r w:rsidRPr="00790A34">
        <w:rPr>
          <w:lang w:val="ru-RU"/>
        </w:rPr>
        <w:t>Реализовать автоматическую генерацию заданного пользователем количес</w:t>
      </w:r>
      <w:r w:rsidRPr="00790A34">
        <w:rPr>
          <w:lang w:val="ru-RU"/>
        </w:rPr>
        <w:t>тва элементов дерева случайными числами.</w:t>
      </w:r>
    </w:p>
    <w:p w:rsidR="0065176D" w:rsidRPr="00790A34" w:rsidRDefault="005D4034">
      <w:pPr>
        <w:spacing w:after="80"/>
        <w:ind w:firstLine="576"/>
        <w:jc w:val="both"/>
        <w:rPr>
          <w:lang w:val="ru-RU"/>
        </w:rPr>
      </w:pPr>
      <w:r w:rsidRPr="00790A34">
        <w:rPr>
          <w:b/>
          <w:lang w:val="ru-RU"/>
        </w:rPr>
        <w:t xml:space="preserve">3. </w:t>
      </w:r>
      <w:r w:rsidRPr="00790A34">
        <w:rPr>
          <w:lang w:val="ru-RU"/>
        </w:rPr>
        <w:t>Реализовать функцию визуализации дерева на экране, повернутого на 90 градусов (корень слева).</w:t>
      </w:r>
    </w:p>
    <w:p w:rsidR="0065176D" w:rsidRPr="00790A34" w:rsidRDefault="005D4034">
      <w:pPr>
        <w:spacing w:after="80"/>
        <w:ind w:firstLine="576"/>
        <w:jc w:val="both"/>
        <w:rPr>
          <w:lang w:val="ru-RU"/>
        </w:rPr>
      </w:pPr>
      <w:r w:rsidRPr="00790A34">
        <w:rPr>
          <w:b/>
          <w:lang w:val="ru-RU"/>
        </w:rPr>
        <w:t xml:space="preserve">4. </w:t>
      </w:r>
      <w:r w:rsidRPr="00790A34">
        <w:rPr>
          <w:lang w:val="ru-RU"/>
        </w:rPr>
        <w:t>Организовать меню операций над деревом: 1 — поиск элемента по значению с определением глубины и количества вхождени</w:t>
      </w:r>
      <w:r w:rsidRPr="00790A34">
        <w:rPr>
          <w:lang w:val="ru-RU"/>
        </w:rPr>
        <w:t>й, 2 — добавление одного элемента (с проверкой на уникальность в режиме без дубликатов), 3 — возврат к меню выбора дерева.</w:t>
      </w:r>
    </w:p>
    <w:p w:rsidR="0065176D" w:rsidRPr="00790A34" w:rsidRDefault="005D4034">
      <w:pPr>
        <w:spacing w:after="80"/>
        <w:ind w:firstLine="576"/>
        <w:jc w:val="both"/>
        <w:rPr>
          <w:lang w:val="ru-RU"/>
        </w:rPr>
      </w:pPr>
      <w:r w:rsidRPr="00790A34">
        <w:rPr>
          <w:b/>
          <w:lang w:val="ru-RU"/>
        </w:rPr>
        <w:t xml:space="preserve">5. </w:t>
      </w:r>
      <w:r w:rsidRPr="00790A34">
        <w:rPr>
          <w:lang w:val="ru-RU"/>
        </w:rPr>
        <w:t>Дополнительное задание 1*: изменить функцию добавления элементов для исключения добавления одинаковых значений (дубликатов).</w:t>
      </w:r>
    </w:p>
    <w:p w:rsidR="0065176D" w:rsidRPr="00790A34" w:rsidRDefault="005D4034">
      <w:pPr>
        <w:spacing w:after="80"/>
        <w:ind w:firstLine="576"/>
        <w:jc w:val="both"/>
        <w:rPr>
          <w:lang w:val="ru-RU"/>
        </w:rPr>
      </w:pPr>
      <w:r w:rsidRPr="00790A34">
        <w:rPr>
          <w:b/>
          <w:lang w:val="ru-RU"/>
        </w:rPr>
        <w:t xml:space="preserve">6. </w:t>
      </w:r>
      <w:r w:rsidRPr="00790A34">
        <w:rPr>
          <w:lang w:val="ru-RU"/>
        </w:rPr>
        <w:t>До</w:t>
      </w:r>
      <w:r w:rsidRPr="00790A34">
        <w:rPr>
          <w:lang w:val="ru-RU"/>
        </w:rPr>
        <w:t>полнительное задание 2*: провести детальный теоретический анализ временной и пространственной сложности процедуры поиска по значению в бинарном дереве.</w:t>
      </w:r>
    </w:p>
    <w:p w:rsidR="0065176D" w:rsidRPr="00790A34" w:rsidRDefault="005D4034">
      <w:pPr>
        <w:keepNext/>
        <w:spacing w:before="280" w:after="120"/>
        <w:rPr>
          <w:lang w:val="ru-RU"/>
        </w:rPr>
      </w:pPr>
      <w:r w:rsidRPr="00790A34">
        <w:rPr>
          <w:b/>
          <w:sz w:val="28"/>
          <w:lang w:val="ru-RU"/>
        </w:rPr>
        <w:t>3. Ход работы</w:t>
      </w:r>
    </w:p>
    <w:p w:rsidR="0065176D" w:rsidRPr="00790A34" w:rsidRDefault="005D4034">
      <w:pPr>
        <w:keepNext/>
        <w:spacing w:before="200" w:after="80"/>
        <w:rPr>
          <w:lang w:val="ru-RU"/>
        </w:rPr>
      </w:pPr>
      <w:r w:rsidRPr="00790A34">
        <w:rPr>
          <w:b/>
          <w:sz w:val="26"/>
          <w:lang w:val="ru-RU"/>
        </w:rPr>
        <w:t>3.1. Описание используемых алгоритмов и структур данных</w:t>
      </w:r>
    </w:p>
    <w:p w:rsidR="0065176D" w:rsidRPr="00790A34" w:rsidRDefault="005D4034">
      <w:pPr>
        <w:spacing w:after="80"/>
        <w:ind w:firstLine="576"/>
        <w:jc w:val="both"/>
        <w:rPr>
          <w:lang w:val="ru-RU"/>
        </w:rPr>
      </w:pPr>
      <w:r w:rsidRPr="00790A34">
        <w:rPr>
          <w:lang w:val="ru-RU"/>
        </w:rPr>
        <w:t>Бинарное дерево поиска (</w:t>
      </w:r>
      <w:r>
        <w:t>BST</w:t>
      </w:r>
      <w:r w:rsidRPr="00790A34">
        <w:rPr>
          <w:lang w:val="ru-RU"/>
        </w:rPr>
        <w:t>) предс</w:t>
      </w:r>
      <w:r w:rsidRPr="00790A34">
        <w:rPr>
          <w:lang w:val="ru-RU"/>
        </w:rPr>
        <w:t>тавляет собой связанную динамическую структуру данных, состоящую из узлов (</w:t>
      </w:r>
      <w:r>
        <w:t>Node</w:t>
      </w:r>
      <w:r w:rsidRPr="00790A34">
        <w:rPr>
          <w:lang w:val="ru-RU"/>
        </w:rPr>
        <w:t xml:space="preserve">), каждый из которых содержит информационное поле (ключ </w:t>
      </w:r>
      <w:r>
        <w:t>data</w:t>
      </w:r>
      <w:r w:rsidRPr="00790A34">
        <w:rPr>
          <w:lang w:val="ru-RU"/>
        </w:rPr>
        <w:t xml:space="preserve">) и два указателя: </w:t>
      </w:r>
      <w:r>
        <w:t>left</w:t>
      </w:r>
      <w:r w:rsidRPr="00790A34">
        <w:rPr>
          <w:lang w:val="ru-RU"/>
        </w:rPr>
        <w:t xml:space="preserve"> (на левое поддерево) и </w:t>
      </w:r>
      <w:r>
        <w:t>right</w:t>
      </w:r>
      <w:r w:rsidRPr="00790A34">
        <w:rPr>
          <w:lang w:val="ru-RU"/>
        </w:rPr>
        <w:t xml:space="preserve"> (на правое поддерево). Для любого узла выполняется фундаментальн</w:t>
      </w:r>
      <w:r w:rsidRPr="00790A34">
        <w:rPr>
          <w:lang w:val="ru-RU"/>
        </w:rPr>
        <w:t>ое свойство порядка: ключи всех узлов левого поддерева строго меньше ключа родителя, а ключи всех узлов правого поддерева больше либо равны ключу родителя.</w:t>
      </w:r>
    </w:p>
    <w:p w:rsidR="0065176D" w:rsidRPr="00790A34" w:rsidRDefault="005D4034">
      <w:pPr>
        <w:spacing w:after="80"/>
        <w:ind w:firstLine="576"/>
        <w:jc w:val="both"/>
        <w:rPr>
          <w:lang w:val="ru-RU"/>
        </w:rPr>
      </w:pPr>
      <w:r w:rsidRPr="00790A34">
        <w:rPr>
          <w:lang w:val="ru-RU"/>
        </w:rPr>
        <w:t xml:space="preserve">Алгоритм добавления узла </w:t>
      </w:r>
      <w:proofErr w:type="spellStart"/>
      <w:proofErr w:type="gramStart"/>
      <w:r>
        <w:t>CreateTree</w:t>
      </w:r>
      <w:proofErr w:type="spellEnd"/>
      <w:r w:rsidRPr="00790A34">
        <w:rPr>
          <w:lang w:val="ru-RU"/>
        </w:rPr>
        <w:t>(</w:t>
      </w:r>
      <w:proofErr w:type="gramEnd"/>
      <w:r w:rsidRPr="00790A34">
        <w:rPr>
          <w:lang w:val="ru-RU"/>
        </w:rPr>
        <w:t xml:space="preserve">) является рекурсивным: если текущий указатель равен </w:t>
      </w:r>
      <w:r>
        <w:t>NULL</w:t>
      </w:r>
      <w:r w:rsidRPr="00790A34">
        <w:rPr>
          <w:lang w:val="ru-RU"/>
        </w:rPr>
        <w:t>, созда</w:t>
      </w:r>
      <w:r w:rsidRPr="00790A34">
        <w:rPr>
          <w:lang w:val="ru-RU"/>
        </w:rPr>
        <w:t xml:space="preserve">ется новый узел через </w:t>
      </w:r>
      <w:r>
        <w:t>malloc</w:t>
      </w:r>
      <w:r w:rsidRPr="00790A34">
        <w:rPr>
          <w:lang w:val="ru-RU"/>
        </w:rPr>
        <w:t>(), его полям присваиваются начальные значения, и он возвращается в качестве корня поддерева. Если значение ключа меньше ключа в узле, управление передается рекурсивно левому потомку, иначе — правому.</w:t>
      </w:r>
    </w:p>
    <w:p w:rsidR="0065176D" w:rsidRPr="00790A34" w:rsidRDefault="005D4034">
      <w:pPr>
        <w:spacing w:after="80"/>
        <w:ind w:firstLine="576"/>
        <w:jc w:val="both"/>
        <w:rPr>
          <w:lang w:val="ru-RU"/>
        </w:rPr>
      </w:pPr>
      <w:r w:rsidRPr="00790A34">
        <w:rPr>
          <w:lang w:val="ru-RU"/>
        </w:rPr>
        <w:t>Алгоритм предотвращения дуб</w:t>
      </w:r>
      <w:r w:rsidRPr="00790A34">
        <w:rPr>
          <w:lang w:val="ru-RU"/>
        </w:rPr>
        <w:t xml:space="preserve">ликатов </w:t>
      </w:r>
      <w:proofErr w:type="spellStart"/>
      <w:proofErr w:type="gramStart"/>
      <w:r>
        <w:t>CreateTreeUnique</w:t>
      </w:r>
      <w:proofErr w:type="spellEnd"/>
      <w:r w:rsidRPr="00790A34">
        <w:rPr>
          <w:lang w:val="ru-RU"/>
        </w:rPr>
        <w:t>(</w:t>
      </w:r>
      <w:proofErr w:type="gramEnd"/>
      <w:r w:rsidRPr="00790A34">
        <w:rPr>
          <w:lang w:val="ru-RU"/>
        </w:rPr>
        <w:t xml:space="preserve">) проверяет равенство вставляемого значения текущему узлу. Если значения совпадают, вставка не происходит, выставляется флаг </w:t>
      </w:r>
      <w:r>
        <w:t>added</w:t>
      </w:r>
      <w:r w:rsidRPr="00790A34">
        <w:rPr>
          <w:lang w:val="ru-RU"/>
        </w:rPr>
        <w:t xml:space="preserve"> = 0, что исключает избыточное дублирование данных в дереве.</w:t>
      </w:r>
    </w:p>
    <w:p w:rsidR="0065176D" w:rsidRPr="00790A34" w:rsidRDefault="005D4034">
      <w:pPr>
        <w:spacing w:after="80"/>
        <w:ind w:firstLine="576"/>
        <w:jc w:val="both"/>
        <w:rPr>
          <w:lang w:val="ru-RU"/>
        </w:rPr>
      </w:pPr>
      <w:r w:rsidRPr="00790A34">
        <w:rPr>
          <w:lang w:val="ru-RU"/>
        </w:rPr>
        <w:t xml:space="preserve">Алгоритм поиска </w:t>
      </w:r>
      <w:r>
        <w:t>search</w:t>
      </w:r>
      <w:r w:rsidRPr="00790A34">
        <w:rPr>
          <w:lang w:val="ru-RU"/>
        </w:rPr>
        <w:t>_</w:t>
      </w:r>
      <w:proofErr w:type="gramStart"/>
      <w:r>
        <w:t>tree</w:t>
      </w:r>
      <w:r w:rsidRPr="00790A34">
        <w:rPr>
          <w:lang w:val="ru-RU"/>
        </w:rPr>
        <w:t>(</w:t>
      </w:r>
      <w:proofErr w:type="gramEnd"/>
      <w:r w:rsidRPr="00790A34">
        <w:rPr>
          <w:lang w:val="ru-RU"/>
        </w:rPr>
        <w:t>) использует</w:t>
      </w:r>
      <w:r w:rsidRPr="00790A34">
        <w:rPr>
          <w:lang w:val="ru-RU"/>
        </w:rPr>
        <w:t xml:space="preserve"> упорядоченность дерева: на каждом шаге искомый ключ сравнивается со значением текущего узла. При совпадении узел считается </w:t>
      </w:r>
      <w:r w:rsidRPr="00790A34">
        <w:rPr>
          <w:lang w:val="ru-RU"/>
        </w:rPr>
        <w:lastRenderedPageBreak/>
        <w:t>найденным. Если искомое значение меньше, поиск продолжается только в левом поддереве, если больше — только в правом. Это сокращает о</w:t>
      </w:r>
      <w:r w:rsidRPr="00790A34">
        <w:rPr>
          <w:lang w:val="ru-RU"/>
        </w:rPr>
        <w:t>бласть поиска вдвое на каждом шаге в сбалансированном дереве.</w:t>
      </w:r>
    </w:p>
    <w:p w:rsidR="0065176D" w:rsidRPr="00790A34" w:rsidRDefault="005D4034">
      <w:pPr>
        <w:spacing w:after="80"/>
        <w:ind w:firstLine="576"/>
        <w:jc w:val="both"/>
        <w:rPr>
          <w:lang w:val="ru-RU"/>
        </w:rPr>
      </w:pPr>
      <w:r w:rsidRPr="00790A34">
        <w:rPr>
          <w:lang w:val="ru-RU"/>
        </w:rPr>
        <w:t>Детальный теоретический анализ сложности процедуры поиска (Задание 2*):</w:t>
      </w:r>
    </w:p>
    <w:p w:rsidR="0065176D" w:rsidRPr="00790A34" w:rsidRDefault="005D4034">
      <w:pPr>
        <w:spacing w:after="80"/>
        <w:ind w:firstLine="576"/>
        <w:jc w:val="both"/>
        <w:rPr>
          <w:lang w:val="ru-RU"/>
        </w:rPr>
      </w:pPr>
      <w:r w:rsidRPr="00790A34">
        <w:rPr>
          <w:lang w:val="ru-RU"/>
        </w:rPr>
        <w:t xml:space="preserve">1. Временная сложность поиска напрямую определяется высотой дерева </w:t>
      </w:r>
      <w:r>
        <w:t>h</w:t>
      </w:r>
      <w:r w:rsidRPr="00790A34">
        <w:rPr>
          <w:lang w:val="ru-RU"/>
        </w:rPr>
        <w:t>, поскольку при каждом рекурсивном переходе выполняетс</w:t>
      </w:r>
      <w:r w:rsidRPr="00790A34">
        <w:rPr>
          <w:lang w:val="ru-RU"/>
        </w:rPr>
        <w:t xml:space="preserve">я константное число элементарных операций </w:t>
      </w:r>
      <w:proofErr w:type="gramStart"/>
      <w:r>
        <w:t>O</w:t>
      </w:r>
      <w:r w:rsidRPr="00790A34">
        <w:rPr>
          <w:lang w:val="ru-RU"/>
        </w:rPr>
        <w:t>(</w:t>
      </w:r>
      <w:proofErr w:type="gramEnd"/>
      <w:r w:rsidRPr="00790A34">
        <w:rPr>
          <w:lang w:val="ru-RU"/>
        </w:rPr>
        <w:t xml:space="preserve">1), а максимальная длина пути от корня до листа равна </w:t>
      </w:r>
      <w:r>
        <w:t>h</w:t>
      </w:r>
      <w:r w:rsidRPr="00790A34">
        <w:rPr>
          <w:lang w:val="ru-RU"/>
        </w:rPr>
        <w:t xml:space="preserve">. Таким образом, временная сложность поиска составляет </w:t>
      </w:r>
      <w:r>
        <w:t>T</w:t>
      </w:r>
      <w:r w:rsidRPr="00790A34">
        <w:rPr>
          <w:lang w:val="ru-RU"/>
        </w:rPr>
        <w:t>(</w:t>
      </w:r>
      <w:r>
        <w:t>N</w:t>
      </w:r>
      <w:r w:rsidRPr="00790A34">
        <w:rPr>
          <w:lang w:val="ru-RU"/>
        </w:rPr>
        <w:t xml:space="preserve">) = </w:t>
      </w:r>
      <w:r>
        <w:t>O</w:t>
      </w:r>
      <w:r w:rsidRPr="00790A34">
        <w:rPr>
          <w:lang w:val="ru-RU"/>
        </w:rPr>
        <w:t>(</w:t>
      </w:r>
      <w:r>
        <w:t>h</w:t>
      </w:r>
      <w:r w:rsidRPr="00790A34">
        <w:rPr>
          <w:lang w:val="ru-RU"/>
        </w:rPr>
        <w:t>).</w:t>
      </w:r>
    </w:p>
    <w:p w:rsidR="0065176D" w:rsidRPr="00790A34" w:rsidRDefault="005D4034">
      <w:pPr>
        <w:spacing w:after="80"/>
        <w:ind w:firstLine="576"/>
        <w:jc w:val="both"/>
        <w:rPr>
          <w:lang w:val="ru-RU"/>
        </w:rPr>
      </w:pPr>
      <w:r w:rsidRPr="00790A34">
        <w:rPr>
          <w:lang w:val="ru-RU"/>
        </w:rPr>
        <w:t>2. Средний случай (сбалансированное дерево): если элементы добавляются в случайном порядк</w:t>
      </w:r>
      <w:r w:rsidRPr="00790A34">
        <w:rPr>
          <w:lang w:val="ru-RU"/>
        </w:rPr>
        <w:t xml:space="preserve">е, дерево получается приближенно сбалансированным. В идеально сбалансированном дереве на каждом уровне </w:t>
      </w:r>
      <w:r>
        <w:t>k</w:t>
      </w:r>
      <w:r w:rsidRPr="00790A34">
        <w:rPr>
          <w:lang w:val="ru-RU"/>
        </w:rPr>
        <w:t xml:space="preserve"> число узлов равно 2^</w:t>
      </w:r>
      <w:r>
        <w:t>k</w:t>
      </w:r>
      <w:r w:rsidRPr="00790A34">
        <w:rPr>
          <w:lang w:val="ru-RU"/>
        </w:rPr>
        <w:t xml:space="preserve">, а суммарное число узлов </w:t>
      </w:r>
      <w:r>
        <w:t>N</w:t>
      </w:r>
      <w:r w:rsidRPr="00790A34">
        <w:rPr>
          <w:lang w:val="ru-RU"/>
        </w:rPr>
        <w:t xml:space="preserve"> = 2^(</w:t>
      </w:r>
      <w:r>
        <w:t>h</w:t>
      </w:r>
      <w:r w:rsidRPr="00790A34">
        <w:rPr>
          <w:lang w:val="ru-RU"/>
        </w:rPr>
        <w:t xml:space="preserve">+1) - 1. Отсюда высота дерева </w:t>
      </w:r>
      <w:r>
        <w:t>h</w:t>
      </w:r>
      <w:r w:rsidRPr="00790A34">
        <w:rPr>
          <w:lang w:val="ru-RU"/>
        </w:rPr>
        <w:t xml:space="preserve"> = </w:t>
      </w:r>
      <w:r>
        <w:t>floor</w:t>
      </w:r>
      <w:r w:rsidRPr="00790A34">
        <w:rPr>
          <w:lang w:val="ru-RU"/>
        </w:rPr>
        <w:t>(</w:t>
      </w:r>
      <w:r>
        <w:t>log</w:t>
      </w:r>
      <w:r w:rsidRPr="00790A34">
        <w:rPr>
          <w:lang w:val="ru-RU"/>
        </w:rPr>
        <w:t>2(</w:t>
      </w:r>
      <w:r>
        <w:t>N</w:t>
      </w:r>
      <w:r w:rsidRPr="00790A34">
        <w:rPr>
          <w:lang w:val="ru-RU"/>
        </w:rPr>
        <w:t xml:space="preserve">)). Математическое ожидание длины пути поиска для </w:t>
      </w:r>
      <w:r w:rsidRPr="00790A34">
        <w:rPr>
          <w:lang w:val="ru-RU"/>
        </w:rPr>
        <w:t xml:space="preserve">случайных деревьев составляет </w:t>
      </w:r>
      <w:r>
        <w:t>E</w:t>
      </w:r>
      <w:r w:rsidRPr="00790A34">
        <w:rPr>
          <w:lang w:val="ru-RU"/>
        </w:rPr>
        <w:t>[</w:t>
      </w:r>
      <w:r>
        <w:t>h</w:t>
      </w:r>
      <w:r w:rsidRPr="00790A34">
        <w:rPr>
          <w:lang w:val="ru-RU"/>
        </w:rPr>
        <w:t xml:space="preserve">] ≈ 1.39 * </w:t>
      </w:r>
      <w:r>
        <w:t>log</w:t>
      </w:r>
      <w:r w:rsidRPr="00790A34">
        <w:rPr>
          <w:lang w:val="ru-RU"/>
        </w:rPr>
        <w:t>2(</w:t>
      </w:r>
      <w:r>
        <w:t>N</w:t>
      </w:r>
      <w:r w:rsidRPr="00790A34">
        <w:rPr>
          <w:lang w:val="ru-RU"/>
        </w:rPr>
        <w:t xml:space="preserve">). Следовательно, в среднем случае временная сложность поиска составляет </w:t>
      </w:r>
      <w:proofErr w:type="gramStart"/>
      <w:r>
        <w:t>O</w:t>
      </w:r>
      <w:r w:rsidRPr="00790A34">
        <w:rPr>
          <w:lang w:val="ru-RU"/>
        </w:rPr>
        <w:t>(</w:t>
      </w:r>
      <w:proofErr w:type="gramEnd"/>
      <w:r>
        <w:t>log</w:t>
      </w:r>
      <w:r w:rsidRPr="00790A34">
        <w:rPr>
          <w:lang w:val="ru-RU"/>
        </w:rPr>
        <w:t xml:space="preserve"> </w:t>
      </w:r>
      <w:r>
        <w:t>N</w:t>
      </w:r>
      <w:r w:rsidRPr="00790A34">
        <w:rPr>
          <w:lang w:val="ru-RU"/>
        </w:rPr>
        <w:t>).</w:t>
      </w:r>
    </w:p>
    <w:p w:rsidR="0065176D" w:rsidRPr="00790A34" w:rsidRDefault="005D4034">
      <w:pPr>
        <w:spacing w:after="80"/>
        <w:ind w:firstLine="576"/>
        <w:jc w:val="both"/>
        <w:rPr>
          <w:lang w:val="ru-RU"/>
        </w:rPr>
      </w:pPr>
      <w:r w:rsidRPr="00790A34">
        <w:rPr>
          <w:lang w:val="ru-RU"/>
        </w:rPr>
        <w:t>3. Наихудший случай (вырожденное дерево): если элементы поступают в монотонно возрастающем или убывающем порядке (например,</w:t>
      </w:r>
      <w:r w:rsidRPr="00790A34">
        <w:rPr>
          <w:lang w:val="ru-RU"/>
        </w:rPr>
        <w:t xml:space="preserve"> 1, 2, 3, ...), то каждый новый элемент становится исключительно правым (или левым) потомком. В результате дерево вырождается в связный список высотой </w:t>
      </w:r>
      <w:r>
        <w:t>h</w:t>
      </w:r>
      <w:r w:rsidRPr="00790A34">
        <w:rPr>
          <w:lang w:val="ru-RU"/>
        </w:rPr>
        <w:t xml:space="preserve"> = </w:t>
      </w:r>
      <w:r>
        <w:t>N</w:t>
      </w:r>
      <w:r w:rsidRPr="00790A34">
        <w:rPr>
          <w:lang w:val="ru-RU"/>
        </w:rPr>
        <w:t xml:space="preserve">. В этом случае поиск требует последовательного обхода всех </w:t>
      </w:r>
      <w:r>
        <w:t>N</w:t>
      </w:r>
      <w:r w:rsidRPr="00790A34">
        <w:rPr>
          <w:lang w:val="ru-RU"/>
        </w:rPr>
        <w:t xml:space="preserve"> узлов, и временная сложность деградиру</w:t>
      </w:r>
      <w:r w:rsidRPr="00790A34">
        <w:rPr>
          <w:lang w:val="ru-RU"/>
        </w:rPr>
        <w:t xml:space="preserve">ет до линейной </w:t>
      </w:r>
      <w:r>
        <w:t>O</w:t>
      </w:r>
      <w:r w:rsidRPr="00790A34">
        <w:rPr>
          <w:lang w:val="ru-RU"/>
        </w:rPr>
        <w:t>(</w:t>
      </w:r>
      <w:r>
        <w:t>N</w:t>
      </w:r>
      <w:r w:rsidRPr="00790A34">
        <w:rPr>
          <w:lang w:val="ru-RU"/>
        </w:rPr>
        <w:t>).</w:t>
      </w:r>
    </w:p>
    <w:p w:rsidR="0065176D" w:rsidRPr="00790A34" w:rsidRDefault="005D4034">
      <w:pPr>
        <w:spacing w:after="80"/>
        <w:ind w:firstLine="576"/>
        <w:jc w:val="both"/>
        <w:rPr>
          <w:lang w:val="ru-RU"/>
        </w:rPr>
      </w:pPr>
      <w:r w:rsidRPr="00790A34">
        <w:rPr>
          <w:lang w:val="ru-RU"/>
        </w:rPr>
        <w:t xml:space="preserve">4. Наилучший случай: искомый элемент оказывается расположенным непосредственно в корневом узле дерева. В этом случае поиск завершается за один шаг, сложность составляет </w:t>
      </w:r>
      <w:proofErr w:type="gramStart"/>
      <w:r>
        <w:t>O</w:t>
      </w:r>
      <w:r w:rsidRPr="00790A34">
        <w:rPr>
          <w:lang w:val="ru-RU"/>
        </w:rPr>
        <w:t>(</w:t>
      </w:r>
      <w:proofErr w:type="gramEnd"/>
      <w:r w:rsidRPr="00790A34">
        <w:rPr>
          <w:lang w:val="ru-RU"/>
        </w:rPr>
        <w:t>1).</w:t>
      </w:r>
    </w:p>
    <w:p w:rsidR="0065176D" w:rsidRPr="00790A34" w:rsidRDefault="005D4034">
      <w:pPr>
        <w:spacing w:after="80"/>
        <w:ind w:firstLine="576"/>
        <w:jc w:val="both"/>
        <w:rPr>
          <w:lang w:val="ru-RU"/>
        </w:rPr>
      </w:pPr>
      <w:r w:rsidRPr="00790A34">
        <w:rPr>
          <w:lang w:val="ru-RU"/>
        </w:rPr>
        <w:t xml:space="preserve">5. Пространственная сложность (память стека вызовов): </w:t>
      </w:r>
      <w:r w:rsidRPr="00790A34">
        <w:rPr>
          <w:lang w:val="ru-RU"/>
        </w:rPr>
        <w:t xml:space="preserve">поскольку поиск реализован рекурсивно, в стеке вызовов сохраняется цепочка фреймов глубиной, равной глубине узла. Пространственная сложность составляет </w:t>
      </w:r>
      <w:r>
        <w:t>O</w:t>
      </w:r>
      <w:r w:rsidRPr="00790A34">
        <w:rPr>
          <w:lang w:val="ru-RU"/>
        </w:rPr>
        <w:t>(</w:t>
      </w:r>
      <w:r>
        <w:t>h</w:t>
      </w:r>
      <w:r w:rsidRPr="00790A34">
        <w:rPr>
          <w:lang w:val="ru-RU"/>
        </w:rPr>
        <w:t xml:space="preserve">) дополнительной памяти, что соответствует </w:t>
      </w:r>
      <w:proofErr w:type="gramStart"/>
      <w:r>
        <w:t>O</w:t>
      </w:r>
      <w:r w:rsidRPr="00790A34">
        <w:rPr>
          <w:lang w:val="ru-RU"/>
        </w:rPr>
        <w:t>(</w:t>
      </w:r>
      <w:proofErr w:type="gramEnd"/>
      <w:r>
        <w:t>log</w:t>
      </w:r>
      <w:r w:rsidRPr="00790A34">
        <w:rPr>
          <w:lang w:val="ru-RU"/>
        </w:rPr>
        <w:t xml:space="preserve"> </w:t>
      </w:r>
      <w:r>
        <w:t>N</w:t>
      </w:r>
      <w:r w:rsidRPr="00790A34">
        <w:rPr>
          <w:lang w:val="ru-RU"/>
        </w:rPr>
        <w:t xml:space="preserve">) для сбалансированного дерева и </w:t>
      </w:r>
      <w:r>
        <w:t>O</w:t>
      </w:r>
      <w:r w:rsidRPr="00790A34">
        <w:rPr>
          <w:lang w:val="ru-RU"/>
        </w:rPr>
        <w:t>(</w:t>
      </w:r>
      <w:r>
        <w:t>N</w:t>
      </w:r>
      <w:r w:rsidRPr="00790A34">
        <w:rPr>
          <w:lang w:val="ru-RU"/>
        </w:rPr>
        <w:t>) в наихудшем с</w:t>
      </w:r>
      <w:r w:rsidRPr="00790A34">
        <w:rPr>
          <w:lang w:val="ru-RU"/>
        </w:rPr>
        <w:t>лучае вырождения.</w:t>
      </w:r>
    </w:p>
    <w:p w:rsidR="0065176D" w:rsidRPr="00790A34" w:rsidRDefault="005D4034">
      <w:pPr>
        <w:keepNext/>
        <w:spacing w:before="200" w:after="80"/>
        <w:rPr>
          <w:lang w:val="ru-RU"/>
        </w:rPr>
      </w:pPr>
      <w:r w:rsidRPr="00790A34">
        <w:rPr>
          <w:b/>
          <w:sz w:val="26"/>
          <w:lang w:val="ru-RU"/>
        </w:rPr>
        <w:t>3.2. Оценка сложности процедуры поиска по значению в бинарном дереве</w:t>
      </w:r>
    </w:p>
    <w:p w:rsidR="0065176D" w:rsidRPr="00790A34" w:rsidRDefault="005D4034">
      <w:pPr>
        <w:spacing w:before="120" w:after="80"/>
        <w:ind w:firstLine="576"/>
        <w:rPr>
          <w:lang w:val="ru-RU"/>
        </w:rPr>
      </w:pPr>
      <w:r w:rsidRPr="00790A34">
        <w:rPr>
          <w:b/>
          <w:lang w:val="ru-RU"/>
        </w:rPr>
        <w:t>4. Оценить сложность процедуры поиска по значению в бинарном дереве.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08"/>
        <w:gridCol w:w="2160"/>
        <w:gridCol w:w="2160"/>
      </w:tblGrid>
      <w:tr w:rsidR="0065176D">
        <w:trPr>
          <w:jc w:val="center"/>
        </w:trPr>
        <w:tc>
          <w:tcPr>
            <w:tcW w:w="46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176D" w:rsidRPr="00194A24" w:rsidRDefault="00194A24">
            <w:pPr>
              <w:spacing w:before="40" w:after="40"/>
              <w:jc w:val="center"/>
              <w:rPr>
                <w:lang w:val="ru-RU"/>
              </w:rPr>
            </w:pPr>
            <w:r>
              <w:rPr>
                <w:b/>
                <w:sz w:val="22"/>
                <w:lang w:val="ru-RU"/>
              </w:rPr>
              <w:t>Случай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176D" w:rsidRDefault="00194A24">
            <w:pPr>
              <w:spacing w:before="40" w:after="40"/>
              <w:jc w:val="center"/>
            </w:pPr>
            <w:r>
              <w:rPr>
                <w:b/>
                <w:sz w:val="22"/>
                <w:lang w:val="ru-RU"/>
              </w:rPr>
              <w:t>Высота</w:t>
            </w:r>
            <w:r w:rsidR="005D4034">
              <w:rPr>
                <w:b/>
                <w:sz w:val="22"/>
              </w:rPr>
              <w:br/>
              <w:t>h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176D" w:rsidRDefault="005D4034">
            <w:pPr>
              <w:spacing w:before="40" w:after="40"/>
              <w:jc w:val="center"/>
            </w:pPr>
            <w:r>
              <w:rPr>
                <w:b/>
                <w:sz w:val="22"/>
              </w:rPr>
              <w:t>Сложность</w:t>
            </w:r>
          </w:p>
        </w:tc>
      </w:tr>
      <w:tr w:rsidR="0065176D">
        <w:trPr>
          <w:jc w:val="center"/>
        </w:trPr>
        <w:tc>
          <w:tcPr>
            <w:tcW w:w="46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176D" w:rsidRDefault="005D4034">
            <w:pPr>
              <w:spacing w:before="40" w:after="40"/>
            </w:pPr>
            <w:r>
              <w:rPr>
                <w:sz w:val="22"/>
              </w:rPr>
              <w:t>Лучший (значение в корне)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176D" w:rsidRDefault="005D4034">
            <w:pPr>
              <w:spacing w:before="40" w:after="40"/>
              <w:jc w:val="center"/>
            </w:pPr>
            <w:r>
              <w:rPr>
                <w:sz w:val="22"/>
              </w:rPr>
              <w:t>—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176D" w:rsidRDefault="005D4034">
            <w:pPr>
              <w:spacing w:before="40" w:after="40"/>
              <w:jc w:val="center"/>
            </w:pPr>
            <w:r>
              <w:rPr>
                <w:sz w:val="22"/>
              </w:rPr>
              <w:t>O(1)</w:t>
            </w:r>
          </w:p>
        </w:tc>
      </w:tr>
      <w:tr w:rsidR="0065176D">
        <w:trPr>
          <w:jc w:val="center"/>
        </w:trPr>
        <w:tc>
          <w:tcPr>
            <w:tcW w:w="46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176D" w:rsidRDefault="005D4034">
            <w:pPr>
              <w:spacing w:before="40" w:after="40"/>
            </w:pPr>
            <w:r>
              <w:rPr>
                <w:sz w:val="22"/>
              </w:rPr>
              <w:t>Средний (сбалансированное дерево)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176D" w:rsidRDefault="005D4034">
            <w:pPr>
              <w:spacing w:before="40" w:after="40"/>
              <w:jc w:val="center"/>
            </w:pPr>
            <w:r>
              <w:rPr>
                <w:sz w:val="22"/>
              </w:rPr>
              <w:t xml:space="preserve">log₂ </w:t>
            </w:r>
            <w:r>
              <w:rPr>
                <w:sz w:val="22"/>
              </w:rPr>
              <w:t>n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176D" w:rsidRDefault="005D4034">
            <w:pPr>
              <w:spacing w:before="40" w:after="40"/>
              <w:jc w:val="center"/>
            </w:pPr>
            <w:r>
              <w:rPr>
                <w:sz w:val="22"/>
              </w:rPr>
              <w:t>O(log n)</w:t>
            </w:r>
          </w:p>
        </w:tc>
      </w:tr>
      <w:tr w:rsidR="0065176D">
        <w:trPr>
          <w:jc w:val="center"/>
        </w:trPr>
        <w:tc>
          <w:tcPr>
            <w:tcW w:w="46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176D" w:rsidRPr="00790A34" w:rsidRDefault="005D4034">
            <w:pPr>
              <w:spacing w:before="40" w:after="40"/>
              <w:rPr>
                <w:lang w:val="ru-RU"/>
              </w:rPr>
            </w:pPr>
            <w:r w:rsidRPr="00790A34">
              <w:rPr>
                <w:sz w:val="22"/>
                <w:lang w:val="ru-RU"/>
              </w:rPr>
              <w:t>Худший (вырожденное дерево, ввод по порядку)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176D" w:rsidRDefault="005D4034">
            <w:pPr>
              <w:spacing w:before="40" w:after="40"/>
              <w:jc w:val="center"/>
            </w:pPr>
            <w:r>
              <w:rPr>
                <w:sz w:val="22"/>
              </w:rPr>
              <w:t>n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5176D" w:rsidRDefault="005D4034">
            <w:pPr>
              <w:spacing w:before="40" w:after="40"/>
              <w:jc w:val="center"/>
            </w:pPr>
            <w:r>
              <w:rPr>
                <w:sz w:val="22"/>
              </w:rPr>
              <w:t>O(n)</w:t>
            </w:r>
          </w:p>
        </w:tc>
      </w:tr>
    </w:tbl>
    <w:p w:rsidR="0065176D" w:rsidRPr="00790A34" w:rsidRDefault="005D4034">
      <w:pPr>
        <w:spacing w:before="120" w:after="160"/>
        <w:ind w:firstLine="576"/>
        <w:jc w:val="both"/>
        <w:rPr>
          <w:lang w:val="ru-RU"/>
        </w:rPr>
      </w:pPr>
      <w:r w:rsidRPr="00790A34">
        <w:rPr>
          <w:lang w:val="ru-RU"/>
        </w:rPr>
        <w:t xml:space="preserve">В среднем поиск работает за </w:t>
      </w:r>
      <w:proofErr w:type="gramStart"/>
      <w:r>
        <w:t>O</w:t>
      </w:r>
      <w:r w:rsidRPr="00790A34">
        <w:rPr>
          <w:lang w:val="ru-RU"/>
        </w:rPr>
        <w:t>(</w:t>
      </w:r>
      <w:proofErr w:type="gramEnd"/>
      <w:r>
        <w:t>log</w:t>
      </w:r>
      <w:r w:rsidRPr="00790A34">
        <w:rPr>
          <w:lang w:val="ru-RU"/>
        </w:rPr>
        <w:t xml:space="preserve"> </w:t>
      </w:r>
      <w:r>
        <w:t>n</w:t>
      </w:r>
      <w:r w:rsidRPr="00790A34">
        <w:rPr>
          <w:lang w:val="ru-RU"/>
        </w:rPr>
        <w:t xml:space="preserve">), но без балансировки в худшем случае (например, при вводе чисел по возрастанию) деградирует до </w:t>
      </w:r>
      <w:r>
        <w:t>O</w:t>
      </w:r>
      <w:r w:rsidRPr="00790A34">
        <w:rPr>
          <w:lang w:val="ru-RU"/>
        </w:rPr>
        <w:t>(</w:t>
      </w:r>
      <w:r>
        <w:t>n</w:t>
      </w:r>
      <w:r w:rsidRPr="00790A34">
        <w:rPr>
          <w:lang w:val="ru-RU"/>
        </w:rPr>
        <w:t>).</w:t>
      </w:r>
    </w:p>
    <w:p w:rsidR="0065176D" w:rsidRPr="00790A34" w:rsidRDefault="005D4034">
      <w:pPr>
        <w:keepNext/>
        <w:spacing w:before="200" w:after="80"/>
        <w:rPr>
          <w:lang w:val="ru-RU"/>
        </w:rPr>
      </w:pPr>
      <w:r w:rsidRPr="00790A34">
        <w:rPr>
          <w:b/>
          <w:sz w:val="26"/>
          <w:lang w:val="ru-RU"/>
        </w:rPr>
        <w:lastRenderedPageBreak/>
        <w:t xml:space="preserve">3.3. Описание используемых функций и структуры </w:t>
      </w:r>
      <w:r w:rsidRPr="00790A34">
        <w:rPr>
          <w:b/>
          <w:sz w:val="26"/>
          <w:lang w:val="ru-RU"/>
        </w:rPr>
        <w:t>программы</w:t>
      </w:r>
    </w:p>
    <w:p w:rsidR="0065176D" w:rsidRPr="00790A34" w:rsidRDefault="005D4034">
      <w:pPr>
        <w:spacing w:after="80"/>
        <w:ind w:firstLine="576"/>
        <w:jc w:val="both"/>
        <w:rPr>
          <w:lang w:val="ru-RU"/>
        </w:rPr>
      </w:pPr>
      <w:r>
        <w:t>struct</w:t>
      </w:r>
      <w:r w:rsidRPr="00790A34">
        <w:rPr>
          <w:lang w:val="ru-RU"/>
        </w:rPr>
        <w:t xml:space="preserve"> </w:t>
      </w:r>
      <w:r>
        <w:t>Node</w:t>
      </w:r>
      <w:r w:rsidRPr="00790A34">
        <w:rPr>
          <w:lang w:val="ru-RU"/>
        </w:rPr>
        <w:t xml:space="preserve">: определение структуры узла бинарного дерева поиска (поля: </w:t>
      </w:r>
      <w:r>
        <w:t>data</w:t>
      </w:r>
      <w:r w:rsidRPr="00790A34">
        <w:rPr>
          <w:lang w:val="ru-RU"/>
        </w:rPr>
        <w:t xml:space="preserve">, </w:t>
      </w:r>
      <w:r>
        <w:t>left</w:t>
      </w:r>
      <w:r w:rsidRPr="00790A34">
        <w:rPr>
          <w:lang w:val="ru-RU"/>
        </w:rPr>
        <w:t xml:space="preserve">, </w:t>
      </w:r>
      <w:r>
        <w:t>right</w:t>
      </w:r>
      <w:r w:rsidRPr="00790A34">
        <w:rPr>
          <w:lang w:val="ru-RU"/>
        </w:rPr>
        <w:t>).</w:t>
      </w:r>
    </w:p>
    <w:p w:rsidR="0065176D" w:rsidRPr="00790A34" w:rsidRDefault="005D4034">
      <w:pPr>
        <w:spacing w:after="80"/>
        <w:ind w:firstLine="576"/>
        <w:jc w:val="both"/>
        <w:rPr>
          <w:lang w:val="ru-RU"/>
        </w:rPr>
      </w:pPr>
      <w:proofErr w:type="spellStart"/>
      <w:proofErr w:type="gramStart"/>
      <w:r>
        <w:t>CreateTree</w:t>
      </w:r>
      <w:proofErr w:type="spellEnd"/>
      <w:r w:rsidRPr="00790A34">
        <w:rPr>
          <w:lang w:val="ru-RU"/>
        </w:rPr>
        <w:t>(</w:t>
      </w:r>
      <w:proofErr w:type="gramEnd"/>
      <w:r>
        <w:t>struct</w:t>
      </w:r>
      <w:r w:rsidRPr="00790A34">
        <w:rPr>
          <w:lang w:val="ru-RU"/>
        </w:rPr>
        <w:t xml:space="preserve"> </w:t>
      </w:r>
      <w:r>
        <w:t>Node</w:t>
      </w:r>
      <w:r w:rsidRPr="00790A34">
        <w:rPr>
          <w:lang w:val="ru-RU"/>
        </w:rPr>
        <w:t xml:space="preserve">* </w:t>
      </w:r>
      <w:r>
        <w:t>root</w:t>
      </w:r>
      <w:r w:rsidRPr="00790A34">
        <w:rPr>
          <w:lang w:val="ru-RU"/>
        </w:rPr>
        <w:t xml:space="preserve">, </w:t>
      </w:r>
      <w:r>
        <w:t>int</w:t>
      </w:r>
      <w:r w:rsidRPr="00790A34">
        <w:rPr>
          <w:lang w:val="ru-RU"/>
        </w:rPr>
        <w:t xml:space="preserve"> </w:t>
      </w:r>
      <w:r>
        <w:t>data</w:t>
      </w:r>
      <w:r w:rsidRPr="00790A34">
        <w:rPr>
          <w:lang w:val="ru-RU"/>
        </w:rPr>
        <w:t>): рекурсивная функция создания дерева и вставки нового элемента с поддержкой дубликатов.</w:t>
      </w:r>
    </w:p>
    <w:p w:rsidR="0065176D" w:rsidRPr="00790A34" w:rsidRDefault="005D4034">
      <w:pPr>
        <w:spacing w:after="80"/>
        <w:ind w:firstLine="576"/>
        <w:jc w:val="both"/>
        <w:rPr>
          <w:lang w:val="ru-RU"/>
        </w:rPr>
      </w:pPr>
      <w:proofErr w:type="spellStart"/>
      <w:proofErr w:type="gramStart"/>
      <w:r>
        <w:t>CreateTreeUnique</w:t>
      </w:r>
      <w:proofErr w:type="spellEnd"/>
      <w:r w:rsidRPr="00790A34">
        <w:rPr>
          <w:lang w:val="ru-RU"/>
        </w:rPr>
        <w:t>(</w:t>
      </w:r>
      <w:proofErr w:type="gramEnd"/>
      <w:r>
        <w:t>struct</w:t>
      </w:r>
      <w:r w:rsidRPr="00790A34">
        <w:rPr>
          <w:lang w:val="ru-RU"/>
        </w:rPr>
        <w:t xml:space="preserve"> </w:t>
      </w:r>
      <w:r>
        <w:t>Nod</w:t>
      </w:r>
      <w:r>
        <w:t>e</w:t>
      </w:r>
      <w:r w:rsidRPr="00790A34">
        <w:rPr>
          <w:lang w:val="ru-RU"/>
        </w:rPr>
        <w:t xml:space="preserve">* </w:t>
      </w:r>
      <w:r>
        <w:t>root</w:t>
      </w:r>
      <w:r w:rsidRPr="00790A34">
        <w:rPr>
          <w:lang w:val="ru-RU"/>
        </w:rPr>
        <w:t xml:space="preserve">, </w:t>
      </w:r>
      <w:r>
        <w:t>int</w:t>
      </w:r>
      <w:r w:rsidRPr="00790A34">
        <w:rPr>
          <w:lang w:val="ru-RU"/>
        </w:rPr>
        <w:t xml:space="preserve"> </w:t>
      </w:r>
      <w:r>
        <w:t>data</w:t>
      </w:r>
      <w:r w:rsidRPr="00790A34">
        <w:rPr>
          <w:lang w:val="ru-RU"/>
        </w:rPr>
        <w:t xml:space="preserve">, </w:t>
      </w:r>
      <w:r>
        <w:t>int</w:t>
      </w:r>
      <w:r w:rsidRPr="00790A34">
        <w:rPr>
          <w:lang w:val="ru-RU"/>
        </w:rPr>
        <w:t xml:space="preserve">* </w:t>
      </w:r>
      <w:r>
        <w:t>added</w:t>
      </w:r>
      <w:r w:rsidRPr="00790A34">
        <w:rPr>
          <w:lang w:val="ru-RU"/>
        </w:rPr>
        <w:t xml:space="preserve">): модифицированная функция добавления элементов, исключающая дубликаты и сигнализирующая о статусе добавления через указатель </w:t>
      </w:r>
      <w:r>
        <w:t>added</w:t>
      </w:r>
      <w:r w:rsidRPr="00790A34">
        <w:rPr>
          <w:lang w:val="ru-RU"/>
        </w:rPr>
        <w:t>.</w:t>
      </w:r>
    </w:p>
    <w:p w:rsidR="0065176D" w:rsidRPr="00790A34" w:rsidRDefault="005D4034">
      <w:pPr>
        <w:spacing w:after="80"/>
        <w:ind w:firstLine="576"/>
        <w:jc w:val="both"/>
        <w:rPr>
          <w:lang w:val="ru-RU"/>
        </w:rPr>
      </w:pPr>
      <w:r>
        <w:t>print</w:t>
      </w:r>
      <w:r w:rsidRPr="00790A34">
        <w:rPr>
          <w:lang w:val="ru-RU"/>
        </w:rPr>
        <w:t>_</w:t>
      </w:r>
      <w:r>
        <w:t>tree</w:t>
      </w:r>
      <w:r w:rsidRPr="00790A34">
        <w:rPr>
          <w:lang w:val="ru-RU"/>
        </w:rPr>
        <w:t>_</w:t>
      </w:r>
      <w:proofErr w:type="gramStart"/>
      <w:r>
        <w:t>helper</w:t>
      </w:r>
      <w:r w:rsidRPr="00790A34">
        <w:rPr>
          <w:lang w:val="ru-RU"/>
        </w:rPr>
        <w:t>(</w:t>
      </w:r>
      <w:proofErr w:type="gramEnd"/>
      <w:r>
        <w:t>struct</w:t>
      </w:r>
      <w:r w:rsidRPr="00790A34">
        <w:rPr>
          <w:lang w:val="ru-RU"/>
        </w:rPr>
        <w:t xml:space="preserve"> </w:t>
      </w:r>
      <w:r>
        <w:t>Node</w:t>
      </w:r>
      <w:r w:rsidRPr="00790A34">
        <w:rPr>
          <w:lang w:val="ru-RU"/>
        </w:rPr>
        <w:t xml:space="preserve">* </w:t>
      </w:r>
      <w:r>
        <w:t>r</w:t>
      </w:r>
      <w:r w:rsidRPr="00790A34">
        <w:rPr>
          <w:lang w:val="ru-RU"/>
        </w:rPr>
        <w:t xml:space="preserve">, </w:t>
      </w:r>
      <w:r>
        <w:t>char</w:t>
      </w:r>
      <w:r w:rsidRPr="00790A34">
        <w:rPr>
          <w:lang w:val="ru-RU"/>
        </w:rPr>
        <w:t xml:space="preserve">* </w:t>
      </w:r>
      <w:r>
        <w:t>prefix</w:t>
      </w:r>
      <w:r w:rsidRPr="00790A34">
        <w:rPr>
          <w:lang w:val="ru-RU"/>
        </w:rPr>
        <w:t xml:space="preserve">, </w:t>
      </w:r>
      <w:r>
        <w:t>int</w:t>
      </w:r>
      <w:r w:rsidRPr="00790A34">
        <w:rPr>
          <w:lang w:val="ru-RU"/>
        </w:rPr>
        <w:t xml:space="preserve"> </w:t>
      </w:r>
      <w:r>
        <w:t>is</w:t>
      </w:r>
      <w:r w:rsidRPr="00790A34">
        <w:rPr>
          <w:lang w:val="ru-RU"/>
        </w:rPr>
        <w:t>_</w:t>
      </w:r>
      <w:r>
        <w:t>left</w:t>
      </w:r>
      <w:r w:rsidRPr="00790A34">
        <w:rPr>
          <w:lang w:val="ru-RU"/>
        </w:rPr>
        <w:t xml:space="preserve">) и </w:t>
      </w:r>
      <w:r>
        <w:t>print</w:t>
      </w:r>
      <w:r w:rsidRPr="00790A34">
        <w:rPr>
          <w:lang w:val="ru-RU"/>
        </w:rPr>
        <w:t>_</w:t>
      </w:r>
      <w:r>
        <w:t>tree</w:t>
      </w:r>
      <w:r w:rsidRPr="00790A34">
        <w:rPr>
          <w:lang w:val="ru-RU"/>
        </w:rPr>
        <w:t>(</w:t>
      </w:r>
      <w:r>
        <w:t>struct</w:t>
      </w:r>
      <w:r w:rsidRPr="00790A34">
        <w:rPr>
          <w:lang w:val="ru-RU"/>
        </w:rPr>
        <w:t xml:space="preserve"> </w:t>
      </w:r>
      <w:r>
        <w:t>Node</w:t>
      </w:r>
      <w:r w:rsidRPr="00790A34">
        <w:rPr>
          <w:lang w:val="ru-RU"/>
        </w:rPr>
        <w:t xml:space="preserve">* </w:t>
      </w:r>
      <w:r>
        <w:t>r</w:t>
      </w:r>
      <w:r w:rsidRPr="00790A34">
        <w:rPr>
          <w:lang w:val="ru-RU"/>
        </w:rPr>
        <w:t>): на</w:t>
      </w:r>
      <w:r w:rsidRPr="00790A34">
        <w:rPr>
          <w:lang w:val="ru-RU"/>
        </w:rPr>
        <w:t>глядный графический вывод дерева на консоль с четкими ветвями (/-- и \--) и вертикальными линиями связности, выдерживающими постоянный шаг между родителями и потомками.</w:t>
      </w:r>
    </w:p>
    <w:p w:rsidR="0065176D" w:rsidRPr="00790A34" w:rsidRDefault="005D4034">
      <w:pPr>
        <w:spacing w:after="80"/>
        <w:ind w:firstLine="576"/>
        <w:jc w:val="both"/>
        <w:rPr>
          <w:lang w:val="ru-RU"/>
        </w:rPr>
      </w:pPr>
      <w:r>
        <w:t>search</w:t>
      </w:r>
      <w:r w:rsidRPr="00790A34">
        <w:rPr>
          <w:lang w:val="ru-RU"/>
        </w:rPr>
        <w:t>_</w:t>
      </w:r>
      <w:proofErr w:type="gramStart"/>
      <w:r>
        <w:t>tree</w:t>
      </w:r>
      <w:r w:rsidRPr="00790A34">
        <w:rPr>
          <w:lang w:val="ru-RU"/>
        </w:rPr>
        <w:t>(</w:t>
      </w:r>
      <w:proofErr w:type="gramEnd"/>
      <w:r>
        <w:t>struct</w:t>
      </w:r>
      <w:r w:rsidRPr="00790A34">
        <w:rPr>
          <w:lang w:val="ru-RU"/>
        </w:rPr>
        <w:t xml:space="preserve"> </w:t>
      </w:r>
      <w:r>
        <w:t>Node</w:t>
      </w:r>
      <w:r w:rsidRPr="00790A34">
        <w:rPr>
          <w:lang w:val="ru-RU"/>
        </w:rPr>
        <w:t xml:space="preserve">* </w:t>
      </w:r>
      <w:r>
        <w:t>root</w:t>
      </w:r>
      <w:r w:rsidRPr="00790A34">
        <w:rPr>
          <w:lang w:val="ru-RU"/>
        </w:rPr>
        <w:t xml:space="preserve">, </w:t>
      </w:r>
      <w:r>
        <w:t>int</w:t>
      </w:r>
      <w:r w:rsidRPr="00790A34">
        <w:rPr>
          <w:lang w:val="ru-RU"/>
        </w:rPr>
        <w:t xml:space="preserve"> </w:t>
      </w:r>
      <w:r>
        <w:t>key</w:t>
      </w:r>
      <w:r w:rsidRPr="00790A34">
        <w:rPr>
          <w:lang w:val="ru-RU"/>
        </w:rPr>
        <w:t xml:space="preserve">, </w:t>
      </w:r>
      <w:r>
        <w:t>int</w:t>
      </w:r>
      <w:r w:rsidRPr="00790A34">
        <w:rPr>
          <w:lang w:val="ru-RU"/>
        </w:rPr>
        <w:t xml:space="preserve">* </w:t>
      </w:r>
      <w:r>
        <w:t>depth</w:t>
      </w:r>
      <w:r w:rsidRPr="00790A34">
        <w:rPr>
          <w:lang w:val="ru-RU"/>
        </w:rPr>
        <w:t>): функция поиска ключа в дереве с фи</w:t>
      </w:r>
      <w:r w:rsidRPr="00790A34">
        <w:rPr>
          <w:lang w:val="ru-RU"/>
        </w:rPr>
        <w:t>ксацией уровня глубины узла.</w:t>
      </w:r>
    </w:p>
    <w:p w:rsidR="0065176D" w:rsidRPr="00790A34" w:rsidRDefault="005D4034">
      <w:pPr>
        <w:spacing w:after="80"/>
        <w:ind w:firstLine="576"/>
        <w:jc w:val="both"/>
        <w:rPr>
          <w:lang w:val="ru-RU"/>
        </w:rPr>
      </w:pPr>
      <w:r>
        <w:t>count</w:t>
      </w:r>
      <w:r w:rsidRPr="00790A34">
        <w:rPr>
          <w:lang w:val="ru-RU"/>
        </w:rPr>
        <w:t>_</w:t>
      </w:r>
      <w:proofErr w:type="gramStart"/>
      <w:r>
        <w:t>occurrences</w:t>
      </w:r>
      <w:r w:rsidRPr="00790A34">
        <w:rPr>
          <w:lang w:val="ru-RU"/>
        </w:rPr>
        <w:t>(</w:t>
      </w:r>
      <w:proofErr w:type="gramEnd"/>
      <w:r>
        <w:t>struct</w:t>
      </w:r>
      <w:r w:rsidRPr="00790A34">
        <w:rPr>
          <w:lang w:val="ru-RU"/>
        </w:rPr>
        <w:t xml:space="preserve"> </w:t>
      </w:r>
      <w:r>
        <w:t>Node</w:t>
      </w:r>
      <w:r w:rsidRPr="00790A34">
        <w:rPr>
          <w:lang w:val="ru-RU"/>
        </w:rPr>
        <w:t xml:space="preserve">* </w:t>
      </w:r>
      <w:r>
        <w:t>root</w:t>
      </w:r>
      <w:r w:rsidRPr="00790A34">
        <w:rPr>
          <w:lang w:val="ru-RU"/>
        </w:rPr>
        <w:t xml:space="preserve">, </w:t>
      </w:r>
      <w:r>
        <w:t>int</w:t>
      </w:r>
      <w:r w:rsidRPr="00790A34">
        <w:rPr>
          <w:lang w:val="ru-RU"/>
        </w:rPr>
        <w:t xml:space="preserve"> </w:t>
      </w:r>
      <w:r>
        <w:t>key</w:t>
      </w:r>
      <w:r w:rsidRPr="00790A34">
        <w:rPr>
          <w:lang w:val="ru-RU"/>
        </w:rPr>
        <w:t>): функция рекурсивного подсчета количества вхождений заданного ключа в дереве.</w:t>
      </w:r>
    </w:p>
    <w:p w:rsidR="0065176D" w:rsidRPr="00790A34" w:rsidRDefault="005D4034">
      <w:pPr>
        <w:spacing w:after="80"/>
        <w:ind w:firstLine="576"/>
        <w:jc w:val="both"/>
        <w:rPr>
          <w:lang w:val="ru-RU"/>
        </w:rPr>
      </w:pPr>
      <w:r>
        <w:t>free</w:t>
      </w:r>
      <w:r w:rsidRPr="00790A34">
        <w:rPr>
          <w:lang w:val="ru-RU"/>
        </w:rPr>
        <w:t>_</w:t>
      </w:r>
      <w:proofErr w:type="gramStart"/>
      <w:r>
        <w:t>tree</w:t>
      </w:r>
      <w:r w:rsidRPr="00790A34">
        <w:rPr>
          <w:lang w:val="ru-RU"/>
        </w:rPr>
        <w:t>(</w:t>
      </w:r>
      <w:proofErr w:type="gramEnd"/>
      <w:r>
        <w:t>struct</w:t>
      </w:r>
      <w:r w:rsidRPr="00790A34">
        <w:rPr>
          <w:lang w:val="ru-RU"/>
        </w:rPr>
        <w:t xml:space="preserve"> </w:t>
      </w:r>
      <w:r>
        <w:t>Node</w:t>
      </w:r>
      <w:r w:rsidRPr="00790A34">
        <w:rPr>
          <w:lang w:val="ru-RU"/>
        </w:rPr>
        <w:t xml:space="preserve">* </w:t>
      </w:r>
      <w:r>
        <w:t>root</w:t>
      </w:r>
      <w:r w:rsidRPr="00790A34">
        <w:rPr>
          <w:lang w:val="ru-RU"/>
        </w:rPr>
        <w:t>): функция рекурсивного освобождения динамической памяти всех узлов дерева.</w:t>
      </w:r>
    </w:p>
    <w:p w:rsidR="0065176D" w:rsidRPr="00790A34" w:rsidRDefault="005D4034">
      <w:pPr>
        <w:spacing w:after="80"/>
        <w:ind w:firstLine="576"/>
        <w:jc w:val="both"/>
        <w:rPr>
          <w:lang w:val="ru-RU"/>
        </w:rPr>
      </w:pPr>
      <w:r>
        <w:t>main</w:t>
      </w:r>
      <w:r w:rsidRPr="00790A34">
        <w:rPr>
          <w:lang w:val="ru-RU"/>
        </w:rPr>
        <w:t>(</w:t>
      </w:r>
      <w:r>
        <w:t>void</w:t>
      </w:r>
      <w:r w:rsidRPr="00790A34">
        <w:rPr>
          <w:lang w:val="ru-RU"/>
        </w:rPr>
        <w:t>): точка входа программы, реализующая интерактивное консольное меню с выбором типа дерева, автоматической генерацией элементов, поиском, добавлением и возвратом в главное меню.</w:t>
      </w:r>
    </w:p>
    <w:p w:rsidR="0065176D" w:rsidRPr="00791594" w:rsidRDefault="00790A34">
      <w:pPr>
        <w:keepNext/>
        <w:spacing w:before="280" w:after="120"/>
        <w:rPr>
          <w:b/>
          <w:sz w:val="28"/>
          <w:lang w:val="ru-RU"/>
        </w:rPr>
      </w:pPr>
      <w:r>
        <w:rPr>
          <w:b/>
          <w:sz w:val="28"/>
          <w:lang w:val="ru-RU"/>
        </w:rPr>
        <w:lastRenderedPageBreak/>
        <w:t>4</w:t>
      </w:r>
      <w:r w:rsidR="005D4034">
        <w:rPr>
          <w:b/>
          <w:sz w:val="28"/>
        </w:rPr>
        <w:t xml:space="preserve">. </w:t>
      </w:r>
      <w:r w:rsidR="00791594">
        <w:rPr>
          <w:b/>
          <w:sz w:val="28"/>
          <w:lang w:val="ru-RU"/>
        </w:rPr>
        <w:t>Результаты работы программы</w:t>
      </w:r>
    </w:p>
    <w:p w:rsidR="00790A34" w:rsidRDefault="00790A34" w:rsidP="00790A34">
      <w:pPr>
        <w:keepNext/>
        <w:spacing w:before="280" w:after="120"/>
        <w:jc w:val="center"/>
      </w:pPr>
      <w:r>
        <w:rPr>
          <w:noProof/>
        </w:rPr>
        <w:drawing>
          <wp:inline distT="0" distB="0" distL="0" distR="0" wp14:anchorId="3E0D185D" wp14:editId="27B198B9">
            <wp:extent cx="4785360" cy="35117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8120" cy="352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F04" w:rsidRDefault="000A6625" w:rsidP="00475F04">
      <w:pPr>
        <w:keepNext/>
        <w:spacing w:after="0"/>
        <w:jc w:val="center"/>
      </w:pPr>
      <w:r>
        <w:rPr>
          <w:lang w:val="ru-RU"/>
        </w:rPr>
        <w:t>Рисунок</w:t>
      </w:r>
      <w:r w:rsidR="00475F04">
        <w:t xml:space="preserve"> 1 – </w:t>
      </w:r>
      <w:r>
        <w:rPr>
          <w:lang w:val="ru-RU"/>
        </w:rPr>
        <w:t>Результат работы программы</w:t>
      </w:r>
      <w:r w:rsidR="00475F04">
        <w:t xml:space="preserve"> 1</w:t>
      </w:r>
    </w:p>
    <w:p w:rsidR="00790A34" w:rsidRDefault="00790A34" w:rsidP="00790A34">
      <w:pPr>
        <w:keepNext/>
        <w:spacing w:before="280" w:after="120"/>
        <w:jc w:val="center"/>
      </w:pPr>
      <w:r>
        <w:rPr>
          <w:noProof/>
        </w:rPr>
        <w:drawing>
          <wp:inline distT="0" distB="0" distL="0" distR="0" wp14:anchorId="10F4E1DA" wp14:editId="41F5B3BB">
            <wp:extent cx="4756647" cy="369570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4839" cy="370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F04" w:rsidRPr="000A6625" w:rsidRDefault="00475F04" w:rsidP="00791594">
      <w:pPr>
        <w:keepNext/>
        <w:spacing w:after="0"/>
        <w:jc w:val="center"/>
        <w:rPr>
          <w:lang w:val="ru-RU"/>
        </w:rPr>
      </w:pPr>
      <w:r w:rsidRPr="000A6625">
        <w:rPr>
          <w:lang w:val="ru-RU"/>
        </w:rPr>
        <w:t xml:space="preserve">Рисунок </w:t>
      </w:r>
      <w:r>
        <w:rPr>
          <w:lang w:val="ru-RU"/>
        </w:rPr>
        <w:t>2</w:t>
      </w:r>
      <w:r w:rsidRPr="000A6625">
        <w:rPr>
          <w:lang w:val="ru-RU"/>
        </w:rPr>
        <w:t xml:space="preserve"> – </w:t>
      </w:r>
      <w:r w:rsidR="000A6625">
        <w:rPr>
          <w:lang w:val="ru-RU"/>
        </w:rPr>
        <w:t>Результат работы программы 2</w:t>
      </w:r>
    </w:p>
    <w:p w:rsidR="0065176D" w:rsidRPr="00790A34" w:rsidRDefault="00790A34">
      <w:pPr>
        <w:keepNext/>
        <w:spacing w:before="280" w:after="120"/>
        <w:rPr>
          <w:lang w:val="ru-RU"/>
        </w:rPr>
      </w:pPr>
      <w:r>
        <w:rPr>
          <w:b/>
          <w:sz w:val="28"/>
          <w:lang w:val="ru-RU"/>
        </w:rPr>
        <w:lastRenderedPageBreak/>
        <w:t>5</w:t>
      </w:r>
      <w:r w:rsidR="005D4034" w:rsidRPr="00790A34">
        <w:rPr>
          <w:b/>
          <w:sz w:val="28"/>
          <w:lang w:val="ru-RU"/>
        </w:rPr>
        <w:t>. Выводы</w:t>
      </w:r>
    </w:p>
    <w:p w:rsidR="0065176D" w:rsidRPr="00790A34" w:rsidRDefault="005D4034">
      <w:pPr>
        <w:spacing w:after="80"/>
        <w:ind w:firstLine="576"/>
        <w:jc w:val="both"/>
        <w:rPr>
          <w:lang w:val="ru-RU"/>
        </w:rPr>
      </w:pPr>
      <w:r w:rsidRPr="00790A34">
        <w:rPr>
          <w:lang w:val="ru-RU"/>
        </w:rPr>
        <w:t>В ходе выполнения лабораторной работы закреплены навыки работы с динамическими рекурсивными структурами данных на языке Си/</w:t>
      </w:r>
      <w:r>
        <w:t>C</w:t>
      </w:r>
      <w:r w:rsidRPr="00790A34">
        <w:rPr>
          <w:lang w:val="ru-RU"/>
        </w:rPr>
        <w:t>++.</w:t>
      </w:r>
    </w:p>
    <w:p w:rsidR="0065176D" w:rsidRPr="00790A34" w:rsidRDefault="005D4034">
      <w:pPr>
        <w:spacing w:after="80"/>
        <w:ind w:firstLine="576"/>
        <w:jc w:val="both"/>
        <w:rPr>
          <w:lang w:val="ru-RU"/>
        </w:rPr>
      </w:pPr>
      <w:r w:rsidRPr="00790A34">
        <w:rPr>
          <w:lang w:val="ru-RU"/>
        </w:rPr>
        <w:t>Разработана интерактивная программа с удобным двухуровневым консольным меню</w:t>
      </w:r>
      <w:r w:rsidRPr="00790A34">
        <w:rPr>
          <w:lang w:val="ru-RU"/>
        </w:rPr>
        <w:t>, автоматической генерацией ключей случайными числами, наглядной визуализацией дерева, поиском узлов и динамическим добавлением элементов.</w:t>
      </w:r>
    </w:p>
    <w:p w:rsidR="0065176D" w:rsidRPr="00790A34" w:rsidRDefault="005D4034">
      <w:pPr>
        <w:spacing w:after="80"/>
        <w:ind w:firstLine="576"/>
        <w:jc w:val="both"/>
        <w:rPr>
          <w:lang w:val="ru-RU"/>
        </w:rPr>
      </w:pPr>
      <w:r w:rsidRPr="00790A34">
        <w:rPr>
          <w:lang w:val="ru-RU"/>
        </w:rPr>
        <w:t xml:space="preserve">Реализована и апробирована функция </w:t>
      </w:r>
      <w:proofErr w:type="spellStart"/>
      <w:proofErr w:type="gramStart"/>
      <w:r>
        <w:t>CreateTreeUnique</w:t>
      </w:r>
      <w:proofErr w:type="spellEnd"/>
      <w:r w:rsidRPr="00790A34">
        <w:rPr>
          <w:lang w:val="ru-RU"/>
        </w:rPr>
        <w:t>(</w:t>
      </w:r>
      <w:proofErr w:type="gramEnd"/>
      <w:r w:rsidRPr="00790A34">
        <w:rPr>
          <w:lang w:val="ru-RU"/>
        </w:rPr>
        <w:t>), предотвращающая дублирование ключей в дереве поиска.</w:t>
      </w:r>
    </w:p>
    <w:p w:rsidR="0065176D" w:rsidRPr="00790A34" w:rsidRDefault="005D4034">
      <w:pPr>
        <w:spacing w:after="80"/>
        <w:ind w:firstLine="576"/>
        <w:jc w:val="both"/>
        <w:rPr>
          <w:lang w:val="ru-RU"/>
        </w:rPr>
      </w:pPr>
      <w:r w:rsidRPr="00790A34">
        <w:rPr>
          <w:lang w:val="ru-RU"/>
        </w:rPr>
        <w:t xml:space="preserve">Выполнен </w:t>
      </w:r>
      <w:r w:rsidRPr="00790A34">
        <w:rPr>
          <w:lang w:val="ru-RU"/>
        </w:rPr>
        <w:t xml:space="preserve">детальный теоретический анализ сложности процедуры поиска по значению в </w:t>
      </w:r>
      <w:r>
        <w:t>BST</w:t>
      </w:r>
      <w:r w:rsidRPr="00790A34">
        <w:rPr>
          <w:lang w:val="ru-RU"/>
        </w:rPr>
        <w:t xml:space="preserve">: показано, что для сбалансированного дерева сложность составляет </w:t>
      </w:r>
      <w:proofErr w:type="gramStart"/>
      <w:r>
        <w:t>O</w:t>
      </w:r>
      <w:r w:rsidRPr="00790A34">
        <w:rPr>
          <w:lang w:val="ru-RU"/>
        </w:rPr>
        <w:t>(</w:t>
      </w:r>
      <w:proofErr w:type="gramEnd"/>
      <w:r>
        <w:t>log</w:t>
      </w:r>
      <w:r w:rsidRPr="00790A34">
        <w:rPr>
          <w:lang w:val="ru-RU"/>
        </w:rPr>
        <w:t xml:space="preserve"> </w:t>
      </w:r>
      <w:r>
        <w:t>N</w:t>
      </w:r>
      <w:r w:rsidRPr="00790A34">
        <w:rPr>
          <w:lang w:val="ru-RU"/>
        </w:rPr>
        <w:t xml:space="preserve">), при вырождении в список — </w:t>
      </w:r>
      <w:r>
        <w:t>O</w:t>
      </w:r>
      <w:r w:rsidRPr="00790A34">
        <w:rPr>
          <w:lang w:val="ru-RU"/>
        </w:rPr>
        <w:t>(</w:t>
      </w:r>
      <w:r>
        <w:t>N</w:t>
      </w:r>
      <w:r w:rsidRPr="00790A34">
        <w:rPr>
          <w:lang w:val="ru-RU"/>
        </w:rPr>
        <w:t xml:space="preserve">), а в лучшем случае — </w:t>
      </w:r>
      <w:r>
        <w:t>O</w:t>
      </w:r>
      <w:r w:rsidRPr="00790A34">
        <w:rPr>
          <w:lang w:val="ru-RU"/>
        </w:rPr>
        <w:t>(1).</w:t>
      </w:r>
    </w:p>
    <w:sectPr w:rsidR="0065176D" w:rsidRPr="00790A34" w:rsidSect="00034616">
      <w:pgSz w:w="12240" w:h="15840"/>
      <w:pgMar w:top="1080" w:right="108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625"/>
    <w:rsid w:val="0015074B"/>
    <w:rsid w:val="00194A24"/>
    <w:rsid w:val="0029639D"/>
    <w:rsid w:val="00326F90"/>
    <w:rsid w:val="003B2A83"/>
    <w:rsid w:val="00475F04"/>
    <w:rsid w:val="005D4034"/>
    <w:rsid w:val="0065176D"/>
    <w:rsid w:val="00790A34"/>
    <w:rsid w:val="0079159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20F5A9"/>
  <w14:defaultImageDpi w14:val="300"/>
  <w15:docId w15:val="{D047BBFD-6686-483F-BD50-AC8F795E2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2CC989E-BE77-4C51-BDA3-D760315D37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1101</Words>
  <Characters>6282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8</cp:revision>
  <dcterms:created xsi:type="dcterms:W3CDTF">2013-12-23T23:15:00Z</dcterms:created>
  <dcterms:modified xsi:type="dcterms:W3CDTF">2026-10-06T18:02:00Z</dcterms:modified>
  <cp:category/>
</cp:coreProperties>
</file>